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Conclusion</w:t>
      </w:r>
    </w:p>
    <w:p>
      <w:r>
        <w:t>The Personalized Networking Assistant is an AI-powered web application that helps users generate personalized conversation starters for networking events using DistilBERT and GPT-2. It also provides quick fact verification through the Wikipedia API and maintains conversation history with user feedback for improved personalization.</w:t>
        <w:br/>
        <w:br/>
        <w:t>Built with FastAPI and Streamlit, the application offers a simple, responsive, and user-friendly interface. Through this project, we gained practical experience in NLP, API development, frontend integration, and software testing. Overall, the project successfully meets its objectives and can be further enhanced with advanced AI models, multilingual support, and cloud deployment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